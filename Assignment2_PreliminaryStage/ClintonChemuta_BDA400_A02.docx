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BDA400 - Data Science Tools and Techniques</w:t>
      </w:r>
    </w:p>
    <w:p>
      <w:pPr>
        <w:jc w:val="center"/>
      </w:pPr>
      <w:r>
        <w:rPr>
          <w:b/>
          <w:sz w:val="34"/>
        </w:rPr>
        <w:t>Assignment 2</w:t>
        <w:br/>
        <w:t>Technical Analysis using R, Preliminary Stage</w:t>
      </w:r>
    </w:p>
    <w:p/>
    <w:p>
      <w:pPr>
        <w:jc w:val="center"/>
      </w:pPr>
      <w:r>
        <w:rPr>
          <w:b/>
        </w:rPr>
        <w:t xml:space="preserve">Student: </w:t>
      </w:r>
      <w:r>
        <w:t>Clinton Chemuta</w:t>
      </w:r>
    </w:p>
    <w:p>
      <w:pPr>
        <w:jc w:val="center"/>
      </w:pPr>
      <w:r>
        <w:rPr>
          <w:b/>
        </w:rPr>
        <w:t xml:space="preserve">Repository: </w:t>
      </w:r>
      <w:r>
        <w:t>TechnicalAnalysis</w:t>
      </w:r>
    </w:p>
    <w:p>
      <w:pPr>
        <w:jc w:val="center"/>
      </w:pPr>
      <w:r>
        <w:rPr>
          <w:b/>
        </w:rPr>
        <w:t xml:space="preserve">Assignment: </w:t>
      </w:r>
      <w:r>
        <w:t>A02</w:t>
      </w:r>
    </w:p>
    <w:p>
      <w:pPr>
        <w:jc w:val="center"/>
      </w:pPr>
      <w:r>
        <w:rPr>
          <w:b/>
        </w:rPr>
        <w:t xml:space="preserve">Suggested file name: </w:t>
      </w:r>
      <w:r>
        <w:t>ClintonChemuta_BDA400_A02.docx</w:t>
      </w:r>
    </w:p>
    <w:p/>
    <w:p>
      <w:pPr>
        <w:jc w:val="center"/>
      </w:pPr>
      <w:r>
        <w:rPr>
          <w:b/>
        </w:rPr>
        <w:t xml:space="preserve">GitHub Repository Link: </w:t>
      </w:r>
      <w:r>
        <w:t>PASTE YOUR TECHNICALANALYSIS REPOSITORY URL HERE AFTER YOU CREATE IT</w:t>
      </w:r>
    </w:p>
    <w:p>
      <w:r>
        <w:br w:type="page"/>
      </w:r>
    </w:p>
    <w:p>
      <w:pPr>
        <w:pStyle w:val="Heading1"/>
      </w:pPr>
      <w:r>
        <w:t>1. Assignment Overview</w:t>
      </w:r>
    </w:p>
    <w:p>
      <w:r>
        <w:t>This report documents the preliminary stage of a technical analysis project in R. The work covers GitHub repository setup, R and RStudio installation, required R packages, portfolio initialization, stock-data import functions, basic statistics, and data visualization. The repository is organized so Assignment 2 files are stored in their own subdirectory.</w:t>
      </w:r>
    </w:p>
    <w:p>
      <w:pPr>
        <w:pStyle w:val="Heading1"/>
      </w:pPr>
      <w:r>
        <w:t>2. GitHub Account and Repository Setup</w:t>
      </w:r>
    </w:p>
    <w:p>
      <w:r>
        <w:t>Create or sign in to GitHub, create a new repository named TechnicalAnalysis, and create/upload the Assignment2_PreliminaryStage folder. The repository should contain the report, portfolio file, R scripts, and R Markdown file.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GitHub account/home page]</w:t>
      </w:r>
    </w:p>
    <w:p>
      <w:pPr>
        <w:jc w:val="center"/>
      </w:pPr>
      <w:r>
        <w:rPr>
          <w:i/>
          <w:sz w:val="18"/>
        </w:rPr>
        <w:t>Capture your signed-in GitHub page without exposing passwords or private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spacing w:before="160" w:after="80"/>
        <w:jc w:val="center"/>
      </w:pPr>
      <w:r>
        <w:rPr>
          <w:b/>
          <w:sz w:val="22"/>
        </w:rPr>
        <w:t>[INSERT SCREENSHOT HERE - TechnicalAnalysis repository]</w:t>
      </w:r>
    </w:p>
    <w:p>
      <w:pPr>
        <w:jc w:val="center"/>
      </w:pPr>
      <w:r>
        <w:rPr>
          <w:i/>
          <w:sz w:val="18"/>
        </w:rPr>
        <w:t>Capture the repository page showing the exact repository name TechnicalAnalysis.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spacing w:before="160" w:after="80"/>
        <w:jc w:val="center"/>
      </w:pPr>
      <w:r>
        <w:rPr>
          <w:b/>
          <w:sz w:val="22"/>
        </w:rPr>
        <w:t>[INSERT SCREENSHOT HERE - Assignment2_PreliminaryStage folder]</w:t>
      </w:r>
    </w:p>
    <w:p>
      <w:pPr>
        <w:jc w:val="center"/>
      </w:pPr>
      <w:r>
        <w:rPr>
          <w:i/>
          <w:sz w:val="18"/>
        </w:rPr>
        <w:t>Capture the GitHub folder showing the uploaded Assignment 2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3. Installing and Configuring R and RStudio</w:t>
      </w:r>
    </w:p>
    <w:p>
      <w:r>
        <w:t>Install R first, then install RStudio Desktop. After installation, open RStudio and confirm that the Console starts successfully.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R download/installation]</w:t>
      </w:r>
    </w:p>
    <w:p>
      <w:pPr>
        <w:jc w:val="center"/>
      </w:pPr>
      <w:r>
        <w:rPr>
          <w:i/>
          <w:sz w:val="18"/>
        </w:rPr>
        <w:t>Capture the R installer or installed R application on your computer.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spacing w:before="160" w:after="80"/>
        <w:jc w:val="center"/>
      </w:pPr>
      <w:r>
        <w:rPr>
          <w:b/>
          <w:sz w:val="22"/>
        </w:rPr>
        <w:t>[INSERT SCREENSHOT HERE - RStudio installation]</w:t>
      </w:r>
    </w:p>
    <w:p>
      <w:pPr>
        <w:jc w:val="center"/>
      </w:pPr>
      <w:r>
        <w:rPr>
          <w:i/>
          <w:sz w:val="18"/>
        </w:rPr>
        <w:t>Capture the RStudio installer or installed RStudio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spacing w:before="160" w:after="80"/>
        <w:jc w:val="center"/>
      </w:pPr>
      <w:r>
        <w:rPr>
          <w:b/>
          <w:sz w:val="22"/>
        </w:rPr>
        <w:t>[INSERT SCREENSHOT HERE - RStudio Console]</w:t>
      </w:r>
    </w:p>
    <w:p>
      <w:pPr>
        <w:jc w:val="center"/>
      </w:pPr>
      <w:r>
        <w:rPr>
          <w:i/>
          <w:sz w:val="18"/>
        </w:rPr>
        <w:t>Capture RStudio open with the Console visible.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4. Installing Required R Packages</w:t>
      </w:r>
    </w:p>
    <w:p>
      <w:r>
        <w:t>The project uses quantmod for obtaining and charting market data and TTR for technical indicators such as the simple moving average. Run the following commands in RStudio:</w:t>
      </w:r>
    </w:p>
    <w:p>
      <w:pPr>
        <w:ind w:left="360"/>
      </w:pPr>
      <w:r>
        <w:rPr>
          <w:rFonts w:ascii="Courier New" w:hAnsi="Courier New"/>
          <w:sz w:val="16"/>
        </w:rPr>
        <w:t>install.packages("quantmod")</w:t>
        <w:br/>
        <w:t>install.packages("TTR")</w:t>
        <w:br/>
        <w:t>library(quantmod)</w:t>
        <w:br/>
        <w:t>library(TTR)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Package installation]</w:t>
      </w:r>
    </w:p>
    <w:p>
      <w:pPr>
        <w:jc w:val="center"/>
      </w:pPr>
      <w:r>
        <w:rPr>
          <w:i/>
          <w:sz w:val="18"/>
        </w:rPr>
        <w:t>Capture the RStudio Console after quantmod and TTR install successfully.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5. Project Configuration and portfolio.txt</w:t>
      </w:r>
    </w:p>
    <w:p>
      <w:r>
        <w:t>The portfolio file contains one ticker symbol per line. The supplied portfolio uses five widely followed stocks:</w:t>
      </w:r>
    </w:p>
    <w:p>
      <w:pPr>
        <w:ind w:left="360"/>
      </w:pPr>
      <w:r>
        <w:rPr>
          <w:rFonts w:ascii="Courier New" w:hAnsi="Courier New"/>
          <w:sz w:val="16"/>
        </w:rPr>
        <w:t>AAPL</w:t>
        <w:br/>
        <w:t>MSFT</w:t>
        <w:br/>
        <w:t>GOOGL</w:t>
        <w:br/>
        <w:t>AMZN</w:t>
        <w:br/>
        <w:t>TSLA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portfolio.txt]</w:t>
      </w:r>
    </w:p>
    <w:p>
      <w:pPr>
        <w:jc w:val="center"/>
      </w:pPr>
      <w:r>
        <w:rPr>
          <w:i/>
          <w:sz w:val="18"/>
        </w:rPr>
        <w:t>Open portfolio.txt in RStudio and capture the five symbols.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6. Function for Importing Stock Data</w:t>
      </w:r>
    </w:p>
    <w:p>
      <w:r>
        <w:t>The load_stock_data() function reads portfolio.txt, removes blank lines, loops through each symbol, and uses quantmod::getSymbols() with auto.assign = FALSE. Each downloaded xts object is stored in a named list, which keeps the stocks separate and easy to access.</w:t>
      </w:r>
    </w:p>
    <w:p>
      <w:pPr>
        <w:ind w:left="360"/>
      </w:pPr>
      <w:r>
        <w:rPr>
          <w:rFonts w:ascii="Courier New" w:hAnsi="Courier New"/>
          <w:sz w:val="16"/>
        </w:rPr>
        <w:t>load_stock_data &lt;- function(portfolio_file = "portfolio.txt",</w:t>
        <w:br/>
        <w:t xml:space="preserve">                            from = Sys.Date() - 365,</w:t>
        <w:br/>
        <w:t xml:space="preserve">                            to = Sys.Date()) {</w:t>
        <w:br/>
        <w:t xml:space="preserve">  symbols &lt;- trimws(readLines(portfolio_file, warn = FALSE))</w:t>
        <w:br/>
        <w:t xml:space="preserve">  symbols &lt;- symbols[nzchar(symbols)]</w:t>
        <w:br/>
        <w:t xml:space="preserve">  stock_data &lt;- list()</w:t>
        <w:br/>
        <w:t xml:space="preserve">  for (symbol in symbols) {</w:t>
        <w:br/>
        <w:t xml:space="preserve">    stock_data[[symbol]] &lt;- getSymbols(symbol, src = "yahoo",</w:t>
        <w:br/>
        <w:t xml:space="preserve">      from = from, to = to, auto.assign = FALSE)</w:t>
        <w:br/>
        <w:t xml:space="preserve">  }</w:t>
        <w:br/>
        <w:t xml:space="preserve">  stock_data</w:t>
        <w:br/>
        <w:t>}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Imported stock data]</w:t>
      </w:r>
    </w:p>
    <w:p>
      <w:pPr>
        <w:jc w:val="center"/>
      </w:pPr>
      <w:r>
        <w:rPr>
          <w:i/>
          <w:sz w:val="18"/>
        </w:rPr>
        <w:t>Run stocks &lt;- load_stock_data("portfolio.txt") and capture head(stocks[["AAPL"]]) or the Environment pane.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7. Functions for Computing Basic Statistics</w:t>
      </w:r>
    </w:p>
    <w:p>
      <w:r>
        <w:t>Statistics are calculated from adjusted closing prices. The assignment requires moving average, mean, mode, median, and standard deviation. A custom stat_mode() function is included because base R does not provide a statistical-mode function for numeric observations. The moving average uses TTR::SMA() with a 20-trading-day window.</w:t>
      </w:r>
    </w:p>
    <w:p>
      <w:pPr>
        <w:ind w:left="360"/>
      </w:pPr>
      <w:r>
        <w:rPr>
          <w:rFonts w:ascii="Courier New" w:hAnsi="Courier New"/>
          <w:sz w:val="16"/>
        </w:rPr>
        <w:t>statistics &lt;- calculate_portfolio_statistics(stocks, ma_period = 20)</w:t>
        <w:br/>
        <w:t>print(round(statistics, 2))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Statistics output]</w:t>
      </w:r>
    </w:p>
    <w:p>
      <w:pPr>
        <w:jc w:val="center"/>
      </w:pPr>
      <w:r>
        <w:rPr>
          <w:i/>
          <w:sz w:val="18"/>
        </w:rPr>
        <w:t>Capture the RStudio Console showing the statistics table for all five stocks after you run the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8. Data Display and Visualizations</w:t>
      </w:r>
    </w:p>
    <w:p>
      <w:r>
        <w:t>The display script prints the first and last observations for every stock. It also creates quantmod candlestick charts with volume and a 20-day SMA, plus base R adjusted-close line charts with the same moving average. These formats show both detailed OHLCV market information and the overall price trend.</w:t>
      </w:r>
    </w:p>
    <w:p>
      <w:pPr>
        <w:ind w:left="360"/>
      </w:pPr>
      <w:r>
        <w:rPr>
          <w:rFonts w:ascii="Courier New" w:hAnsi="Courier New"/>
          <w:sz w:val="16"/>
        </w:rPr>
        <w:t>source("02_display_visualizations.R")</w:t>
      </w:r>
    </w:p>
    <w:p>
      <w:pPr>
        <w:spacing w:before="160" w:after="80"/>
        <w:jc w:val="center"/>
      </w:pPr>
      <w:r>
        <w:rPr>
          <w:b/>
          <w:sz w:val="22"/>
        </w:rPr>
        <w:t>[INSERT SCREENSHOT HERE - Stock data display]</w:t>
      </w:r>
    </w:p>
    <w:p>
      <w:pPr>
        <w:jc w:val="center"/>
      </w:pPr>
      <w:r>
        <w:rPr>
          <w:i/>
          <w:sz w:val="18"/>
        </w:rPr>
        <w:t>Capture a Console view showing imported rows for at least one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spacing w:before="160" w:after="80"/>
        <w:jc w:val="center"/>
      </w:pPr>
      <w:r>
        <w:rPr>
          <w:b/>
          <w:sz w:val="22"/>
        </w:rPr>
        <w:t>[INSERT SCREENSHOT HERE - Candlestick chart with SMA and volume]</w:t>
      </w:r>
    </w:p>
    <w:p>
      <w:pPr>
        <w:jc w:val="center"/>
      </w:pPr>
      <w:r>
        <w:rPr>
          <w:i/>
          <w:sz w:val="18"/>
        </w:rPr>
        <w:t>Capture one completed quantmod chart from the Plots/graphics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spacing w:before="160" w:after="80"/>
        <w:jc w:val="center"/>
      </w:pPr>
      <w:r>
        <w:rPr>
          <w:b/>
          <w:sz w:val="22"/>
        </w:rPr>
        <w:t>[INSERT SCREENSHOT HERE - Adjusted close and 20-day SMA]</w:t>
      </w:r>
    </w:p>
    <w:p>
      <w:pPr>
        <w:jc w:val="center"/>
      </w:pPr>
      <w:r>
        <w:rPr>
          <w:i/>
          <w:sz w:val="18"/>
        </w:rPr>
        <w:t>Capture one completed line chart showing adjusted close and the 20-day moving average.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val="1584"/>
        </w:trPr>
        <w:tc>
          <w:tcPr>
            <w:tcW w:type="dxa" w:w="9936"/>
          </w:tcPr>
          <w:p>
            <w:pPr>
              <w:jc w:val="center"/>
            </w:pPr>
            <w:r>
              <w:t>Paste your screenshot in this box before submission.</w:t>
            </w:r>
          </w:p>
        </w:tc>
      </w:tr>
    </w:tbl>
    <w:p/>
    <w:p>
      <w:pPr>
        <w:pStyle w:val="Heading1"/>
      </w:pPr>
      <w:r>
        <w:t>9. Repository Organization</w:t>
      </w:r>
    </w:p>
    <w:p>
      <w:pPr>
        <w:ind w:left="360"/>
      </w:pPr>
      <w:r>
        <w:rPr>
          <w:rFonts w:ascii="Courier New" w:hAnsi="Courier New"/>
          <w:sz w:val="16"/>
        </w:rPr>
        <w:t>TechnicalAnalysis/</w:t>
        <w:br/>
        <w:t xml:space="preserve">  README.md</w:t>
        <w:br/>
        <w:t xml:space="preserve">  Assignment2_PreliminaryStage/</w:t>
        <w:br/>
        <w:t xml:space="preserve">    ClintonChemuta_BDA400_A02.docx</w:t>
        <w:br/>
        <w:t xml:space="preserve">    portfolio.txt</w:t>
        <w:br/>
        <w:t xml:space="preserve">    01_stock_utilities.R</w:t>
        <w:br/>
        <w:t xml:space="preserve">    02_display_visualizations.R</w:t>
        <w:br/>
        <w:t xml:space="preserve">    TechnicalAnalysis_A02.Rmd</w:t>
      </w:r>
    </w:p>
    <w:p>
      <w:pPr>
        <w:pStyle w:val="Heading1"/>
      </w:pPr>
      <w:r>
        <w:t>10. Verification Checklist</w:t>
      </w:r>
    </w:p>
    <w:p>
      <w:pPr>
        <w:pStyle w:val="ListBullet"/>
      </w:pPr>
      <w:r>
        <w:t>Repository is named TechnicalAnalysis.</w:t>
      </w:r>
    </w:p>
    <w:p>
      <w:pPr>
        <w:pStyle w:val="ListBullet"/>
      </w:pPr>
      <w:r>
        <w:t>Assignment 2 files are inside Assignment2_PreliminaryStage.</w:t>
      </w:r>
    </w:p>
    <w:p>
      <w:pPr>
        <w:pStyle w:val="ListBullet"/>
      </w:pPr>
      <w:r>
        <w:t>R and RStudio are installed and screenshots are inserted.</w:t>
      </w:r>
    </w:p>
    <w:p>
      <w:pPr>
        <w:pStyle w:val="ListBullet"/>
      </w:pPr>
      <w:r>
        <w:t>quantmod and TTR load without errors.</w:t>
      </w:r>
    </w:p>
    <w:p>
      <w:pPr>
        <w:pStyle w:val="ListBullet"/>
      </w:pPr>
      <w:r>
        <w:t>portfolio.txt contains one symbol per line.</w:t>
      </w:r>
    </w:p>
    <w:p>
      <w:pPr>
        <w:pStyle w:val="ListBullet"/>
      </w:pPr>
      <w:r>
        <w:t>load_stock_data() downloads all five symbols.</w:t>
      </w:r>
    </w:p>
    <w:p>
      <w:pPr>
        <w:pStyle w:val="ListBullet"/>
      </w:pPr>
      <w:r>
        <w:t>Statistics table includes moving average, mean, mode, median, and standard deviation.</w:t>
      </w:r>
    </w:p>
    <w:p>
      <w:pPr>
        <w:pStyle w:val="ListBullet"/>
      </w:pPr>
      <w:r>
        <w:t>Imported data and charts display correctly.</w:t>
      </w:r>
    </w:p>
    <w:p>
      <w:pPr>
        <w:pStyle w:val="ListBullet"/>
      </w:pPr>
      <w:r>
        <w:t>All screenshot placeholders in this report are replaced with genuine screenshots.</w:t>
      </w:r>
    </w:p>
    <w:p>
      <w:pPr>
        <w:pStyle w:val="ListBullet"/>
      </w:pPr>
      <w:r>
        <w:t>The real GitHub repository URL is pasted on the cover page and shared in the LMS.</w:t>
      </w:r>
    </w:p>
    <w:p>
      <w:pPr>
        <w:pStyle w:val="Heading1"/>
      </w:pPr>
      <w:r>
        <w:t>11. Conclusion</w:t>
      </w:r>
    </w:p>
    <w:p>
      <w:r>
        <w:t>The preliminary technical-analysis environment is configured to load a portfolio of stock symbols, obtain market data, calculate required descriptive statistics and a moving average, and display the results in tabular and graphical formats. This setup provides the foundation for the later stages of the BDA400 technical-analysis project.</w:t>
      </w:r>
    </w:p>
    <w:p>
      <w:pPr>
        <w:pStyle w:val="Heading1"/>
      </w:pPr>
      <w:r>
        <w:t>References / Resources</w:t>
      </w:r>
    </w:p>
    <w:p>
      <w:pPr>
        <w:pStyle w:val="ListBullet"/>
      </w:pPr>
      <w:r>
        <w:t>GitHub Git installation guide (provided in assignment instructions).</w:t>
      </w:r>
    </w:p>
    <w:p>
      <w:pPr>
        <w:pStyle w:val="ListBullet"/>
      </w:pPr>
      <w:r>
        <w:t>GitHub Set up Git documentation (provided in assignment instructions).</w:t>
      </w:r>
    </w:p>
    <w:p>
      <w:pPr>
        <w:pStyle w:val="ListBullet"/>
      </w:pPr>
      <w:r>
        <w:t>CRAN / R installation resources (provided in assignment instructions).</w:t>
      </w:r>
    </w:p>
    <w:p>
      <w:pPr>
        <w:pStyle w:val="ListBullet"/>
      </w:pPr>
      <w:r>
        <w:t>quantmod R package documentation.</w:t>
      </w:r>
    </w:p>
    <w:p>
      <w:pPr>
        <w:pStyle w:val="ListBullet"/>
      </w:pPr>
      <w:r>
        <w:t>TTR R package documentation.</w:t>
      </w:r>
    </w:p>
    <w:p>
      <w:pPr>
        <w:pStyle w:val="ListBullet"/>
      </w:pPr>
      <w:r>
        <w:t>Yahoo Finance market-data presentation (for display-format familiarization).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Clinton Chemuta | BDA400 | Assignment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